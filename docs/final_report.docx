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Report: Design, Build, and Evaluation of a Cloud-Native Multimodal AI Assistant</w:t>
      </w:r>
    </w:p>
    <w:p/>
    <w:p>
      <w:pPr>
        <w:pStyle w:val="Heading2"/>
      </w:pPr>
      <w:r>
        <w:t>Abstract</w:t>
      </w:r>
    </w:p>
    <w:p>
      <w:r>
        <w:t>This project presents a cloud-native AI assistant deployed on GCP to support planning, research, and task automation. The system combines a large language model (Gemini), speech services for voice input/output, and a tool-calling layer that can access web APIs, cloud functions, a database, and sandboxed shell commands. The assistant is implemented as a FastAPI backend on Cloud Run, with optional hybrid local-client usage. Evaluation on practical test tasks shows the assistant improves speed and convenience for common study and planning workflows compared with manual, non-AI methods.</w:t>
      </w:r>
    </w:p>
    <w:p/>
    <w:p>
      <w:pPr>
        <w:pStyle w:val="Heading2"/>
      </w:pPr>
      <w:r>
        <w:t>1. Research Process and Tools Explored</w:t>
      </w:r>
    </w:p>
    <w:p>
      <w:r>
        <w:t>The research process focused on selecting a lightweight architecture that still satisfies real cloud AI requirements.</w:t>
      </w:r>
    </w:p>
    <w:p/>
    <w:p>
      <w:r>
        <w:t>Tools and options explored:</w:t>
      </w:r>
    </w:p>
    <w:p>
      <w:pPr>
        <w:pStyle w:val="ListBullet"/>
      </w:pPr>
      <w:r>
        <w:t>LLM providers: Gemini API as primary model due to GCP alignment and strong multimodal roadmap.</w:t>
      </w:r>
    </w:p>
    <w:p>
      <w:pPr>
        <w:pStyle w:val="ListBullet"/>
      </w:pPr>
      <w:r>
        <w:t>Backend frameworks: FastAPI selected for low-latency API development and simple deployment on Cloud Run.</w:t>
      </w:r>
    </w:p>
    <w:p>
      <w:pPr>
        <w:pStyle w:val="ListBullet"/>
      </w:pPr>
      <w:r>
        <w:t>Speech stack: Cloud Speech-to-Text and Cloud Text-to-Speech selected for native GCP integration.</w:t>
      </w:r>
    </w:p>
    <w:p>
      <w:pPr>
        <w:pStyle w:val="ListBullet"/>
      </w:pPr>
      <w:r>
        <w:t>Storage options: Firestore chosen for schema-flexible, serverless persistence.</w:t>
      </w:r>
    </w:p>
    <w:p>
      <w:pPr>
        <w:pStyle w:val="ListBullet"/>
      </w:pPr>
      <w:r>
        <w:t>Orchestration options: direct in-process tool router with optional Cloud Function endpoint for external actions.</w:t>
      </w:r>
    </w:p>
    <w:p>
      <w:pPr>
        <w:pStyle w:val="ListBullet"/>
      </w:pPr>
      <w:r>
        <w:t>CI/CD and deployment: Cloud Build + Artifact Registry + Cloud Run.</w:t>
      </w:r>
    </w:p>
    <w:p/>
    <w:p>
      <w:r>
        <w:t>Selection rationale:</w:t>
      </w:r>
    </w:p>
    <w:p>
      <w:pPr>
        <w:pStyle w:val="ListBullet"/>
      </w:pPr>
      <w:r>
        <w:t>Minimal operational overhead.</w:t>
      </w:r>
    </w:p>
    <w:p>
      <w:pPr>
        <w:pStyle w:val="ListBullet"/>
      </w:pPr>
      <w:r>
        <w:t>Strong cloud-native fit.</w:t>
      </w:r>
    </w:p>
    <w:p>
      <w:pPr>
        <w:pStyle w:val="ListBullet"/>
      </w:pPr>
      <w:r>
        <w:t>Easy extensibility for additional tools and modalities.</w:t>
      </w:r>
    </w:p>
    <w:p/>
    <w:p>
      <w:pPr>
        <w:pStyle w:val="Heading2"/>
      </w:pPr>
      <w:r>
        <w:t>2. Technical Design</w:t>
      </w:r>
    </w:p>
    <w:p/>
    <w:p>
      <w:pPr>
        <w:pStyle w:val="Heading3"/>
      </w:pPr>
      <w:r>
        <w:t>2a. High-Level Architecture Diagram</w:t>
      </w:r>
    </w:p>
    <w:p>
      <w:r>
        <w:t>Architecture diagram (embedded from architecture.mmd):</w:t>
      </w:r>
    </w:p>
    <w:p>
      <w:r>
        <w:drawing>
          <wp:inline xmlns:a="http://schemas.openxmlformats.org/drawingml/2006/main" xmlns:pic="http://schemas.openxmlformats.org/drawingml/2006/picture">
            <wp:extent cx="5852160" cy="1385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854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2b. Cloud Services Used</w:t>
      </w:r>
    </w:p>
    <w:p>
      <w:pPr>
        <w:pStyle w:val="ListBullet"/>
      </w:pPr>
      <w:r>
        <w:t>Cloud Run: hosts assistant API service.</w:t>
      </w:r>
    </w:p>
    <w:p>
      <w:pPr>
        <w:pStyle w:val="ListBullet"/>
      </w:pPr>
      <w:r>
        <w:t>Cloud Functions: executes external automation actions via authenticated HTTP.</w:t>
      </w:r>
    </w:p>
    <w:p>
      <w:pPr>
        <w:pStyle w:val="ListBullet"/>
      </w:pPr>
      <w:r>
        <w:t>Firestore: stores and retrieves assistant facts/notes and persistent chat history (user + assistant turns).</w:t>
      </w:r>
    </w:p>
    <w:p>
      <w:pPr>
        <w:pStyle w:val="ListBullet"/>
      </w:pPr>
      <w:r>
        <w:t>Speech-to-Text: transcribes uploaded voice audio.</w:t>
      </w:r>
    </w:p>
    <w:p>
      <w:pPr>
        <w:pStyle w:val="ListBullet"/>
      </w:pPr>
      <w:r>
        <w:t>Text-to-Speech: converts generated text to audio responses.</w:t>
      </w:r>
    </w:p>
    <w:p>
      <w:pPr>
        <w:pStyle w:val="ListBullet"/>
      </w:pPr>
      <w:r>
        <w:t>Cloud Build and Artifact Registry: build and publish deployable container images.</w:t>
      </w:r>
    </w:p>
    <w:p/>
    <w:p>
      <w:pPr>
        <w:pStyle w:val="Heading3"/>
      </w:pPr>
      <w:r>
        <w:t>2c. Model(s) Used and Why</w:t>
      </w:r>
    </w:p>
    <w:p>
      <w:r>
        <w:t>Primary model:</w:t>
      </w:r>
    </w:p>
    <w:p>
      <w:pPr>
        <w:pStyle w:val="ListBullet"/>
      </w:pPr>
      <w:r>
        <w:t>Gemini via Vertex AI (gemini-2.5-flash default in deployment): selected for low latency, strong instruction-following, and direct GCP integration.</w:t>
      </w:r>
    </w:p>
    <w:p/>
    <w:p>
      <w:r>
        <w:t>Optional fallback:</w:t>
      </w:r>
    </w:p>
    <w:p>
      <w:pPr>
        <w:pStyle w:val="ListBullet"/>
      </w:pPr>
      <w:r>
        <w:t>OpenAI model configured only as backup in hybrid/cross-provider tests.</w:t>
      </w:r>
    </w:p>
    <w:p/>
    <w:p>
      <w:r>
        <w:t>Why chosen:</w:t>
      </w:r>
    </w:p>
    <w:p>
      <w:pPr>
        <w:pStyle w:val="ListBullet"/>
      </w:pPr>
      <w:r>
        <w:t>Primary path remains fully GCP-aligned.</w:t>
      </w:r>
    </w:p>
    <w:p>
      <w:pPr>
        <w:pStyle w:val="ListBullet"/>
      </w:pPr>
      <w:r>
        <w:t>Fallback improves resilience for cross-cloud interoperability experiments.</w:t>
      </w:r>
    </w:p>
    <w:p/>
    <w:p>
      <w:pPr>
        <w:pStyle w:val="Heading3"/>
      </w:pPr>
      <w:r>
        <w:t>2d. Data Flow and User Interaction Flow</w:t>
      </w:r>
    </w:p>
    <w:p>
      <w:pPr>
        <w:pStyle w:val="ListNumber"/>
      </w:pPr>
      <w:r>
        <w:t>User sends text, voice, or image input to Cloud Run API.</w:t>
      </w:r>
    </w:p>
    <w:p>
      <w:pPr>
        <w:pStyle w:val="ListNumber"/>
      </w:pPr>
      <w:r>
        <w:t>Input passes security checks (length limits, sanitization, token checks where enabled).</w:t>
      </w:r>
    </w:p>
    <w:p>
      <w:pPr>
        <w:pStyle w:val="ListNumber"/>
      </w:pPr>
      <w:r>
        <w:t>Assistant planner decides whether a tool call is needed.</w:t>
      </w:r>
    </w:p>
    <w:p>
      <w:pPr>
        <w:pStyle w:val="ListNumber"/>
      </w:pPr>
      <w:r>
        <w:t>Tool executes (web search, Firestore lookup, Cloud Function action, allow-listed shell command, or allow-listed external API).</w:t>
      </w:r>
    </w:p>
    <w:p>
      <w:pPr>
        <w:pStyle w:val="ListNumber"/>
      </w:pPr>
      <w:r>
        <w:t>LLM generates final response based on user query plus tool output.</w:t>
      </w:r>
    </w:p>
    <w:p>
      <w:pPr>
        <w:pStyle w:val="ListNumber"/>
      </w:pPr>
      <w:r>
        <w:t>Response is returned as text and voice-capable output; the deployed homepage plays synthesized audio replies in addition to showing text.</w:t>
      </w:r>
    </w:p>
    <w:p/>
    <w:p>
      <w:r>
        <w:t>Homepage multimodal UX:</w:t>
      </w:r>
    </w:p>
    <w:p>
      <w:pPr>
        <w:pStyle w:val="ListBullet"/>
      </w:pPr>
      <w:r>
        <w:t>Single adaptive action button supports both modalities.</w:t>
      </w:r>
    </w:p>
    <w:p>
      <w:pPr>
        <w:pStyle w:val="ListBullet"/>
      </w:pPr>
      <w:r>
        <w:t>Empty textbox: button acts as microphone start/end toggle.</w:t>
      </w:r>
    </w:p>
    <w:p>
      <w:pPr>
        <w:pStyle w:val="ListBullet"/>
      </w:pPr>
      <w:r>
        <w:t>After capture, transcript fills textbox and button switches to send mode.</w:t>
      </w:r>
    </w:p>
    <w:p>
      <w:pPr>
        <w:pStyle w:val="ListBullet"/>
      </w:pPr>
      <w:r>
        <w:t>Non-empty textbox: same button sends text.</w:t>
      </w:r>
    </w:p>
    <w:p>
      <w:pPr>
        <w:pStyle w:val="ListBullet"/>
      </w:pPr>
      <w:r>
        <w:t>Homepage loads recent Firestore history for the user id so past conversation appears on refresh.</w:t>
      </w:r>
    </w:p>
    <w:p/>
    <w:p>
      <w:r>
        <w:t>Practical use case demonstrated:</w:t>
      </w:r>
    </w:p>
    <w:p>
      <w:pPr>
        <w:pStyle w:val="ListBullet"/>
      </w:pPr>
      <w:r>
        <w:t>A student asks for a weekly study plan and requests fresh topic updates. The assistant fetches updates via tool-calling, summarizes them, and returns a structured plan.</w:t>
      </w:r>
    </w:p>
    <w:p/>
    <w:p>
      <w:pPr>
        <w:pStyle w:val="Heading3"/>
      </w:pPr>
      <w:r>
        <w:t>2e. API Summary Used</w:t>
      </w:r>
    </w:p>
    <w:p>
      <w:r>
        <w:t>Core assistant APIs (FastAPI endpoints):</w:t>
      </w:r>
    </w:p>
    <w:p>
      <w:pPr>
        <w:pStyle w:val="ListBullet"/>
      </w:pPr>
      <w:r>
        <w:t>GET /: serves the web UI.</w:t>
      </w:r>
    </w:p>
    <w:p>
      <w:pPr>
        <w:pStyle w:val="ListBullet"/>
      </w:pPr>
      <w:r>
        <w:t>POST /assistant/chat: text chat with optional tool-calling.</w:t>
      </w:r>
    </w:p>
    <w:p>
      <w:pPr>
        <w:pStyle w:val="ListBullet"/>
      </w:pPr>
      <w:r>
        <w:t>POST /assistant/voice/chat: end-to-end voice chat (transcribe + answer + synthesize).</w:t>
      </w:r>
    </w:p>
    <w:p>
      <w:pPr>
        <w:pStyle w:val="ListBullet"/>
      </w:pPr>
      <w:r>
        <w:t>POST /assistant/voice/transcribe: speech-to-text only.</w:t>
      </w:r>
    </w:p>
    <w:p>
      <w:pPr>
        <w:pStyle w:val="ListBullet"/>
      </w:pPr>
      <w:r>
        <w:t>POST /assistant/voice/synthesize: text-to-speech only.</w:t>
      </w:r>
    </w:p>
    <w:p>
      <w:pPr>
        <w:pStyle w:val="ListBullet"/>
      </w:pPr>
      <w:r>
        <w:t>POST /assistant/document/analyze: uploaded document summary/extraction.</w:t>
      </w:r>
    </w:p>
    <w:p>
      <w:pPr>
        <w:pStyle w:val="ListBullet"/>
      </w:pPr>
      <w:r>
        <w:t>GET /assistant/conversations: list conversation summaries.</w:t>
      </w:r>
    </w:p>
    <w:p>
      <w:pPr>
        <w:pStyle w:val="ListBullet"/>
      </w:pPr>
      <w:r>
        <w:t>GET /assistant/conversations/{session_id}: load one conversation thread.</w:t>
      </w:r>
    </w:p>
    <w:p>
      <w:pPr>
        <w:pStyle w:val="ListBullet"/>
      </w:pPr>
      <w:r>
        <w:t>GET /assistant/history: retrieve recent stored messages.</w:t>
      </w:r>
    </w:p>
    <w:p/>
    <w:p>
      <w:r>
        <w:t>External/cloud APIs and services integrated:</w:t>
      </w:r>
    </w:p>
    <w:p>
      <w:pPr>
        <w:pStyle w:val="ListBullet"/>
      </w:pPr>
      <w:r>
        <w:t>Vertex AI Gemini API (primary LLM inference).</w:t>
      </w:r>
    </w:p>
    <w:p>
      <w:pPr>
        <w:pStyle w:val="ListBullet"/>
      </w:pPr>
      <w:r>
        <w:t>Google Cloud Speech-to-Text API (audio transcription).</w:t>
      </w:r>
    </w:p>
    <w:p>
      <w:pPr>
        <w:pStyle w:val="ListBullet"/>
      </w:pPr>
      <w:r>
        <w:t>Google Cloud Text-to-Speech API (audio synthesis).</w:t>
      </w:r>
    </w:p>
    <w:p>
      <w:pPr>
        <w:pStyle w:val="ListBullet"/>
      </w:pPr>
      <w:r>
        <w:t>Firestore API (chat and conversation persistence).</w:t>
      </w:r>
    </w:p>
    <w:p>
      <w:pPr>
        <w:pStyle w:val="ListBullet"/>
      </w:pPr>
      <w:r>
        <w:t>Optional Brave Search API via web_search tool.</w:t>
      </w:r>
    </w:p>
    <w:p>
      <w:pPr>
        <w:pStyle w:val="ListBullet"/>
      </w:pPr>
      <w:r>
        <w:t>Optional Cloud Function HTTP endpoint via call_cloud_function tool.</w:t>
      </w:r>
    </w:p>
    <w:p>
      <w:pPr>
        <w:pStyle w:val="ListBullet"/>
      </w:pPr>
      <w:r>
        <w:t>Optional allow-listed external HTTP APIs via http_api tool.</w:t>
      </w:r>
    </w:p>
    <w:p/>
    <w:p>
      <w:pPr>
        <w:pStyle w:val="Heading2"/>
      </w:pPr>
      <w:r>
        <w:t>3. Performance Evaluation</w:t>
      </w:r>
    </w:p>
    <w:p/>
    <w:p>
      <w:pPr>
        <w:pStyle w:val="Heading3"/>
      </w:pPr>
      <w:r>
        <w:t>3a. Supported Task Types</w:t>
      </w:r>
    </w:p>
    <w:p>
      <w:pPr>
        <w:pStyle w:val="ListBullet"/>
      </w:pPr>
      <w:r>
        <w:t>Study planning and scheduling.</w:t>
      </w:r>
    </w:p>
    <w:p>
      <w:pPr>
        <w:pStyle w:val="ListBullet"/>
      </w:pPr>
      <w:r>
        <w:t>Short research summarization from web results.</w:t>
      </w:r>
    </w:p>
    <w:p>
      <w:pPr>
        <w:pStyle w:val="ListBullet"/>
      </w:pPr>
      <w:r>
        <w:t>Basic automation via Cloud Function actions.</w:t>
      </w:r>
    </w:p>
    <w:p>
      <w:pPr>
        <w:pStyle w:val="ListBullet"/>
      </w:pPr>
      <w:r>
        <w:t>Voice-input conversation and speech synthesis playback in the same chat flow.</w:t>
      </w:r>
    </w:p>
    <w:p/>
    <w:p>
      <w:pPr>
        <w:pStyle w:val="Heading3"/>
      </w:pPr>
      <w:r>
        <w:t>3b. Accuracy and Utility</w:t>
      </w:r>
    </w:p>
    <w:p>
      <w:r>
        <w:t>Evaluation method:</w:t>
      </w:r>
    </w:p>
    <w:p>
      <w:pPr>
        <w:pStyle w:val="ListBullet"/>
      </w:pPr>
      <w:r>
        <w:t>Defined prompt set in evaluation/test_cases.json.</w:t>
      </w:r>
    </w:p>
    <w:p>
      <w:pPr>
        <w:pStyle w:val="ListBullet"/>
      </w:pPr>
      <w:r>
        <w:t>Automatic keyword coverage scoring in evaluation/run_eval.py.</w:t>
      </w:r>
    </w:p>
    <w:p>
      <w:pPr>
        <w:pStyle w:val="ListBullet"/>
      </w:pPr>
      <w:r>
        <w:t>Human review for relevance, structure, and actionability.</w:t>
      </w:r>
    </w:p>
    <w:p/>
    <w:p>
      <w:r>
        <w:t>External tools available for use:</w:t>
      </w:r>
    </w:p>
    <w:p>
      <w:pPr>
        <w:pStyle w:val="ListBullet"/>
      </w:pPr>
      <w:r>
        <w:t>call_cloud_function: can be used for automation actions through the configured function router.</w:t>
      </w:r>
    </w:p>
    <w:p>
      <w:pPr>
        <w:pStyle w:val="ListBullet"/>
      </w:pPr>
      <w:r>
        <w:t>web_search: can be used for fresh web retrieval when API key and quota are available.</w:t>
      </w:r>
    </w:p>
    <w:p>
      <w:pPr>
        <w:pStyle w:val="ListBullet"/>
      </w:pPr>
      <w:r>
        <w:t>firestore_lookup (tool): can be used to retrieve app-stored facts/documents.</w:t>
      </w:r>
    </w:p>
    <w:p>
      <w:pPr>
        <w:pStyle w:val="ListBullet"/>
      </w:pPr>
      <w:r>
        <w:t>shell_command: can be used in sandbox mode with a strict allow-list.</w:t>
      </w:r>
    </w:p>
    <w:p>
      <w:pPr>
        <w:pStyle w:val="ListBullet"/>
      </w:pPr>
      <w:r>
        <w:t>http_api: can be used for allow-listed external API calls.</w:t>
      </w:r>
    </w:p>
    <w:p/>
    <w:p>
      <w:r>
        <w:t>Observed results:</w:t>
      </w:r>
    </w:p>
    <w:p>
      <w:pPr>
        <w:pStyle w:val="ListBullet"/>
      </w:pPr>
      <w:r>
        <w:t>High utility in structured planning prompts.</w:t>
      </w:r>
    </w:p>
    <w:p>
      <w:pPr>
        <w:pStyle w:val="ListBullet"/>
      </w:pPr>
      <w:r>
        <w:t>Good summarization quality when tool results are available.</w:t>
      </w:r>
    </w:p>
    <w:p>
      <w:pPr>
        <w:pStyle w:val="ListBullet"/>
      </w:pPr>
      <w:r>
        <w:t>Automation responses were reliable for predefined actions.</w:t>
      </w:r>
    </w:p>
    <w:p/>
    <w:p>
      <w:pPr>
        <w:pStyle w:val="Heading3"/>
      </w:pPr>
      <w:r>
        <w:t>3c. Limitations and Failure Modes</w:t>
      </w:r>
    </w:p>
    <w:p>
      <w:pPr>
        <w:pStyle w:val="ListBullet"/>
      </w:pPr>
      <w:r>
        <w:t>Tool-selection JSON may fail under ambiguous prompts.</w:t>
      </w:r>
    </w:p>
    <w:p>
      <w:pPr>
        <w:pStyle w:val="ListBullet"/>
      </w:pPr>
      <w:r>
        <w:t>Web-search quality depends on external API quality and quota.</w:t>
      </w:r>
    </w:p>
    <w:p>
      <w:pPr>
        <w:pStyle w:val="ListBullet"/>
      </w:pPr>
      <w:r>
        <w:t>Shell tool intentionally constrained; cannot perform complex commands.</w:t>
      </w:r>
    </w:p>
    <w:p>
      <w:pPr>
        <w:pStyle w:val="ListBullet"/>
      </w:pPr>
      <w:r>
        <w:t>Voice pipeline currently assumes standard audio format parameters.</w:t>
      </w:r>
    </w:p>
    <w:p/>
    <w:p>
      <w:pPr>
        <w:pStyle w:val="Heading3"/>
      </w:pPr>
      <w:r>
        <w:t>3d. Comparison to Non-AI Workflow</w:t>
      </w:r>
    </w:p>
    <w:p>
      <w:r>
        <w:t>Without assistant:</w:t>
      </w:r>
    </w:p>
    <w:p>
      <w:pPr>
        <w:pStyle w:val="ListBullet"/>
      </w:pPr>
      <w:r>
        <w:t>User manually searches multiple websites, organizes notes, and executes commands separately.</w:t>
      </w:r>
    </w:p>
    <w:p/>
    <w:p>
      <w:r>
        <w:t>With assistant:</w:t>
      </w:r>
    </w:p>
    <w:p>
      <w:pPr>
        <w:pStyle w:val="ListBullet"/>
      </w:pPr>
      <w:r>
        <w:t>Single interaction pipeline combines retrieval, synthesis, and action recommendation.</w:t>
      </w:r>
    </w:p>
    <w:p>
      <w:pPr>
        <w:pStyle w:val="ListBullet"/>
      </w:pPr>
      <w:r>
        <w:t>Lower task-switching overhead.</w:t>
      </w:r>
    </w:p>
    <w:p>
      <w:pPr>
        <w:pStyle w:val="ListBullet"/>
      </w:pPr>
      <w:r>
        <w:t>Faster first-draft planning and research summaries.</w:t>
      </w:r>
    </w:p>
    <w:p/>
    <w:p>
      <w:pPr>
        <w:pStyle w:val="Heading2"/>
      </w:pPr>
      <w:r>
        <w:t>4. Challenges and Solutions</w:t>
      </w:r>
    </w:p>
    <w:p>
      <w:r>
        <w:t>Challenge 1: Securely exposing tool execution.</w:t>
      </w:r>
    </w:p>
    <w:p>
      <w:pPr>
        <w:pStyle w:val="ListBullet"/>
      </w:pPr>
      <w:r>
        <w:t>Solution: strict command allow-list and syntax blocking for shell tool.</w:t>
      </w:r>
    </w:p>
    <w:p/>
    <w:p>
      <w:r>
        <w:t>Challenge 2: Preventing API credential exposure.</w:t>
      </w:r>
    </w:p>
    <w:p>
      <w:pPr>
        <w:pStyle w:val="ListBullet"/>
      </w:pPr>
      <w:r>
        <w:t>Solution: environment-based secret injection, no hard-coded keys, and deployment-time variable controls.</w:t>
      </w:r>
    </w:p>
    <w:p/>
    <w:p>
      <w:r>
        <w:t>Challenge 3: Keeping architecture simple but extensible.</w:t>
      </w:r>
    </w:p>
    <w:p>
      <w:pPr>
        <w:pStyle w:val="ListBullet"/>
      </w:pPr>
      <w:r>
        <w:t>Solution: modular service boundaries (assistant logic, tool registry, security module, deployment scripts).</w:t>
      </w:r>
    </w:p>
    <w:p/>
    <w:p>
      <w:pPr>
        <w:pStyle w:val="Heading2"/>
      </w:pPr>
      <w:r>
        <w:t>5. Key Learnings About Cloud AI Systems</w:t>
      </w:r>
    </w:p>
    <w:p>
      <w:pPr>
        <w:pStyle w:val="ListBullet"/>
      </w:pPr>
      <w:r>
        <w:t>Cloud-native AI assistants require both model quality and robust surrounding systems.</w:t>
      </w:r>
    </w:p>
    <w:p>
      <w:pPr>
        <w:pStyle w:val="ListBullet"/>
      </w:pPr>
      <w:r>
        <w:t>Tool-calling substantially improves practical utility beyond text generation alone.</w:t>
      </w:r>
    </w:p>
    <w:p>
      <w:pPr>
        <w:pStyle w:val="ListBullet"/>
      </w:pPr>
      <w:r>
        <w:t>Security controls are not optional; they must be designed early in architecture.</w:t>
      </w:r>
    </w:p>
    <w:p>
      <w:pPr>
        <w:pStyle w:val="ListBullet"/>
      </w:pPr>
      <w:r>
        <w:t>Serverless components reduce maintenance burden while supporting fast iteration.</w:t>
      </w:r>
    </w:p>
    <w:p/>
    <w:p>
      <w:pPr>
        <w:pStyle w:val="Heading2"/>
      </w:pPr>
      <w:r>
        <w:t>6. Future Improvements</w:t>
      </w:r>
    </w:p>
    <w:p>
      <w:pPr>
        <w:pStyle w:val="ListBullet"/>
      </w:pPr>
      <w:r>
        <w:t>Native Gemini multimodal image caption integration in production endpoint.</w:t>
      </w:r>
    </w:p>
    <w:p>
      <w:pPr>
        <w:pStyle w:val="ListBullet"/>
      </w:pPr>
      <w:r>
        <w:t>Retrieval-augmented generation (RAG) with document indexing.</w:t>
      </w:r>
    </w:p>
    <w:p>
      <w:pPr>
        <w:pStyle w:val="ListBullet"/>
      </w:pPr>
      <w:r>
        <w:t>Session memory and personalization using user-scoped Firestore collections.</w:t>
      </w:r>
    </w:p>
    <w:p>
      <w:pPr>
        <w:pStyle w:val="ListBullet"/>
      </w:pPr>
      <w:r>
        <w:t>Better evaluation with factuality and latency benchmarks.</w:t>
      </w:r>
    </w:p>
    <w:p>
      <w:pPr>
        <w:pStyle w:val="ListBullet"/>
      </w:pPr>
      <w:r>
        <w:t>Role-based access control and Secret Manager integration for stronger production security.</w:t>
      </w:r>
    </w:p>
    <w:p/>
    <w:p>
      <w:pPr>
        <w:pStyle w:val="Heading2"/>
      </w:pPr>
      <w:r>
        <w:t>Security and Privacy Risks + Mitigation Implemented</w:t>
      </w:r>
    </w:p>
    <w:p>
      <w:r>
        <w:t>Risk 1:</w:t>
      </w:r>
    </w:p>
    <w:p>
      <w:pPr>
        <w:pStyle w:val="ListBullet"/>
      </w:pPr>
      <w:r>
        <w:t>API keys could leak through code commits or verbose logs.</w:t>
      </w:r>
    </w:p>
    <w:p/>
    <w:p>
      <w:r>
        <w:t>Risk 2:</w:t>
      </w:r>
    </w:p>
    <w:p>
      <w:pPr>
        <w:pStyle w:val="ListBullet"/>
      </w:pPr>
      <w:r>
        <w:t>Tool-calling can expose command-injection paths if unrestricted.</w:t>
      </w:r>
    </w:p>
    <w:p/>
    <w:p>
      <w:r>
        <w:t>Implemented mitigation:</w:t>
      </w:r>
    </w:p>
    <w:p>
      <w:pPr>
        <w:pStyle w:val="ListBullet"/>
      </w:pPr>
      <w:r>
        <w:t>Input sanitization and strict command allow-list for shell calls.</w:t>
      </w:r>
    </w:p>
    <w:p>
      <w:pPr>
        <w:pStyle w:val="ListBullet"/>
      </w:pPr>
      <w:r>
        <w:t>API keys moved to environment variables and deployment configuration.</w:t>
      </w:r>
    </w:p>
    <w:p/>
    <w:p>
      <w:pPr>
        <w:pStyle w:val="Heading2"/>
      </w:pPr>
      <w:r>
        <w:t>Cross-Cloud or Hybrid Deployment Note</w:t>
      </w:r>
    </w:p>
    <w:p>
      <w:r>
        <w:t>This implementation supports hybrid operation:</w:t>
      </w:r>
    </w:p>
    <w:p>
      <w:pPr>
        <w:pStyle w:val="ListBullet"/>
      </w:pPr>
      <w:r>
        <w:t>Local client (developer machine) sends requests to GCP-hosted assistant service.</w:t>
      </w:r>
    </w:p>
    <w:p>
      <w:pPr>
        <w:pStyle w:val="ListBullet"/>
      </w:pPr>
      <w:r>
        <w:t>Optional secondary LLM provider key can be enabled for cross-provider fallback testing.</w:t>
      </w:r>
    </w:p>
    <w:p/>
    <w:p>
      <w:pPr>
        <w:pStyle w:val="Heading2"/>
      </w:pPr>
      <w:r>
        <w:t>Reproducibility Summary</w:t>
      </w:r>
    </w:p>
    <w:p>
      <w:pPr>
        <w:pStyle w:val="ListBullet"/>
      </w:pPr>
      <w:r>
        <w:t>Source code structure, environment template, deployment script, and evaluation scripts are included.</w:t>
      </w:r>
    </w:p>
    <w:p>
      <w:pPr>
        <w:pStyle w:val="ListBullet"/>
      </w:pPr>
      <w:r>
        <w:t>A user with GCP project access can deploy through scripts/deploy.ps1 and run evaluation with evaluation/run_eval.py.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